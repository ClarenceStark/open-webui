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在平凡的日子里积蓄力量</w:t>
      </w:r>
    </w:p>
    <w:p>
      <w:r>
        <w:t>很多人都希望自己的人生能够在某一个瞬间发生巨大的改变，比如考上一所理想的学校，进入一家优秀的公司，完成一次重要的转型，或者在某个领域被更多人看见。我们总是容易把目光放在那些耀眼的节点上，以为真正决定命运的是少数几个关键时刻。但实际上，一个人的成长，往往不是在掌声最多的时候完成的，而是在那些看起来并不起眼、甚至有些枯燥的日子里，一点一点积累出来的。</w:t>
      </w:r>
    </w:p>
    <w:p>
      <w:r>
        <w:t>生活的大多数时刻，其实都很普通。普通到早晨按时起床，普通到挤着地铁去上班，普通到在夜深人静的时候还要处理没完成的任务，普通到别人看不见你的努力，也不理解你的坚持。正因为这些过程没有戏剧性，没有立刻兑现的结果，所以很多人会在中途怀疑自己：我这样做真的有意义吗？我今天读的书、写的字、学的技能、流的汗水，会不会最终都变成无用功？</w:t>
      </w:r>
    </w:p>
    <w:p>
      <w:r>
        <w:t>这种怀疑非常正常，因为人天生就希望看到反馈，希望自己的付出尽快得到证明。可成长偏偏不是一件能够立刻结算的事情。它更像是在土壤里埋下一粒种子，短时间内你几乎看不到变化，但在看不见的地下，根系已经在缓慢延展。等到某一天它终于破土而出，人们会惊讶于它的生长速度，却忽略了它早已在沉默中准备了很久。</w:t>
      </w:r>
    </w:p>
    <w:p>
      <w:r>
        <w:t>真正厉害的人，未必是起点最高、天赋最强的人，而往往是那些能够长期稳定投入的人。他们不一定每一天都充满激情，也不一定始终状态完美，但他们知道，决定人与人差距的，从来不是偶尔一次超常发挥，而是在无人监督时，是否还能保持基本的自律；在没有即时回报时，是否还愿意继续耕耘；在遭遇挫折和否定时，是否还能守住自己的节奏。</w:t>
      </w:r>
    </w:p>
    <w:p>
      <w:r>
        <w:t>我们总说“厚积薄发”，但很多人只向往“薄发”的那一刻，却忽略了“厚积”的漫长和沉闷。事实上，所有看起来轻松的成功背后，都有一个不太轻松的过程。有人写出一篇流畅的文章，背后可能是几年持续不断地阅读与练习；有人在台上从容表达，背后可能是无数次紧张、卡壳、反复修改；有人在工作中显得专业可靠，背后可能是无数个加班学习、修正错误、总结经验的深夜。没有哪一种真正扎实的能力，是靠侥幸得到的。</w:t>
      </w:r>
    </w:p>
    <w:p>
      <w:r>
        <w:t>当然，坚持并不意味着一味硬扛，也不意味着必须时刻逼迫自己。真正成熟的努力，不是靠短期透支换来表面的忙碌感，而是学会在长期目标和现实生活之间建立平衡。你可以有疲惫的时候，可以有暂时停下来的时刻，也可以在必要时调整方向。重要的不是永远高速前进，而是不要轻易放弃对自己的建设。哪怕一天只前进一点点，只要方向是对的，时间就会替你累积答案。</w:t>
      </w:r>
    </w:p>
    <w:p>
      <w:r>
        <w:t>很多时候，人与人的差别并不在于谁更聪明，而在于谁更有耐心。耐心去接受自己的普通，耐心去穿越暂时的停滞，耐心去等待那些尚未显现的结果。这个世界确实喜欢高光时刻，但真正塑造一个人的，常常是那些并不高光的瞬间：你明明很累却还是完成了计划，你明明失望却没有否定自己，你明明暂时落后却依旧没有停止前进。</w:t>
      </w:r>
    </w:p>
    <w:p>
      <w:r>
        <w:t>所以，不必总是焦虑自己是否跑得太慢，也不必总拿别人的成就来衡量自己的价值。每个人都有自己的节奏，有的人早一点开花，有的人晚一点结果。只要你没有停下成长的脚步，那些今天看似微不足道的努力，都会在未来某一天，以你意想不到的方式回到你身上。你读过的书，走过的路，熬过的夜，忍住的情绪，扛下的压力，都会一点点塑造你，让你变得更稳、更清醒，也更有力量。</w:t>
      </w:r>
    </w:p>
    <w:p>
      <w:r>
        <w:t>人生从来不是一场只看爆发力的冲刺，而更像是一场考验耐力的长跑。真正重要的，不是你一开始跑得有多快，而是你能不能在漫长的路上，始终相信自己的方向，照顾好自己的状态，并在平凡的日子里持续积蓄力量。等到机会来临时，你才会明白，原来那些曾经无人知晓的坚持，早就已经在暗中铺好了通往更远处的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